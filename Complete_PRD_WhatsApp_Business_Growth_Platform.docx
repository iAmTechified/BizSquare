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WhatsApp-first Business Growth Platform</w:t>
        <w:br/>
        <w:t>Version 1.0</w:t>
      </w:r>
    </w:p>
    <w:p>
      <w:pPr>
        <w:pStyle w:val="Heading2"/>
      </w:pPr>
      <w:r>
        <w:t>Executive Summary</w:t>
      </w:r>
    </w:p>
    <w:p>
      <w:r>
        <w:t>A platform for intelligent networking, dynamic contact management, visibility management and lightweight CRM built around WhatsApp.</w:t>
      </w:r>
    </w:p>
    <w:p>
      <w:pPr>
        <w:pStyle w:val="Heading2"/>
      </w:pPr>
      <w:r>
        <w:t>Vision</w:t>
      </w:r>
    </w:p>
    <w:p>
      <w:r>
        <w:t>Help small businesses acquire customers, manage relationships and grow from one application.</w:t>
      </w:r>
    </w:p>
    <w:p>
      <w:pPr>
        <w:pStyle w:val="Heading2"/>
      </w:pPr>
      <w:r>
        <w:t>Problem Statement</w:t>
      </w:r>
    </w:p>
    <w:p>
      <w:r>
        <w:t>Manual Contact Gain creates spam, poor leads, competitor overlap, stale contacts and no measurable growth.</w:t>
      </w:r>
    </w:p>
    <w:p>
      <w:pPr>
        <w:pStyle w:val="Heading2"/>
      </w:pPr>
      <w:r>
        <w:t>Goals</w:t>
      </w:r>
    </w:p>
    <w:p>
      <w:r>
        <w:t>Increase quality networking, automate contacts, improve visibility, provide business tools and measurable growth.</w:t>
      </w:r>
    </w:p>
    <w:p>
      <w:pPr>
        <w:pStyle w:val="Heading2"/>
      </w:pPr>
      <w:r>
        <w:t>Target Users</w:t>
      </w:r>
    </w:p>
    <w:p>
      <w:r>
        <w:t>Small businesses, freelancers, students, vendors, creators and communities.</w:t>
      </w:r>
    </w:p>
    <w:p>
      <w:pPr>
        <w:pStyle w:val="Heading2"/>
      </w:pPr>
      <w:r>
        <w:t>User Journey</w:t>
      </w:r>
    </w:p>
    <w:p>
      <w:r>
        <w:t>Register → Profile → Business → Interests → Smart Matches → Sync Contacts → Spotlight → CRM → Campaigns → Analytics.</w:t>
      </w:r>
    </w:p>
    <w:p>
      <w:pPr>
        <w:pStyle w:val="Heading2"/>
      </w:pPr>
      <w:r>
        <w:t>Core Modules</w:t>
      </w:r>
    </w:p>
    <w:p>
      <w:r>
        <w:t>Authentication, Business Profiles, Smart Networking, Contact Management, Pocket CRM, Visibility Management, Status Akawo, WhatsApp Tools, Business Toolkit, Growth, Trust Center, Delivery, Analytics and Admin Dashboard.</w:t>
      </w:r>
    </w:p>
    <w:p>
      <w:pPr>
        <w:pStyle w:val="Heading2"/>
      </w:pPr>
      <w:r>
        <w:t>Key Contact Features</w:t>
      </w:r>
    </w:p>
    <w:p>
      <w:r>
        <w:t>Auto sync, cleanup, labels, groups, stars, archive, notes, lead grading, relationship strength, interaction score, analytics, audit trail.</w:t>
      </w:r>
    </w:p>
    <w:p>
      <w:pPr>
        <w:pStyle w:val="Heading2"/>
      </w:pPr>
      <w:r>
        <w:t>WhatsApp Features</w:t>
      </w:r>
    </w:p>
    <w:p>
      <w:r>
        <w:t>Status scheduling, broadcast scheduling, catalog manager, click-to-chat, QR codes, quick replies.</w:t>
      </w:r>
    </w:p>
    <w:p>
      <w:pPr>
        <w:pStyle w:val="Heading2"/>
      </w:pPr>
      <w:r>
        <w:t>Business Features</w:t>
      </w:r>
    </w:p>
    <w:p>
      <w:r>
        <w:t>Invoices, receipts, quotations, payment links, campaigns, UGC, affiliates, ads, content testing.</w:t>
      </w:r>
    </w:p>
    <w:p>
      <w:pPr>
        <w:pStyle w:val="Heading2"/>
      </w:pPr>
      <w:r>
        <w:t>Admin Dashboard</w:t>
      </w:r>
    </w:p>
    <w:p>
      <w:r>
        <w:t>Manage users, spotlight rotation, overrides, matching, reports, verification, ads, analytics and configuration.</w:t>
      </w:r>
    </w:p>
    <w:p>
      <w:pPr>
        <w:pStyle w:val="Heading2"/>
      </w:pPr>
      <w:r>
        <w:t>Business Rules</w:t>
      </w:r>
    </w:p>
    <w:p>
      <w:r>
        <w:t>Reciprocal matching, no competitor matching, fair distribution, contact caps, fallback logic, dynamic contacts, rotating spotlight.</w:t>
      </w:r>
    </w:p>
    <w:p>
      <w:pPr>
        <w:pStyle w:val="Heading2"/>
      </w:pPr>
      <w:r>
        <w:t>Functional Requirements</w:t>
      </w:r>
    </w:p>
    <w:p>
      <w:r>
        <w:t>Users manage businesses, receive matches, sync contacts, manage CRM, schedule campaigns; admins manage platform.</w:t>
      </w:r>
    </w:p>
    <w:p>
      <w:pPr>
        <w:pStyle w:val="Heading2"/>
      </w:pPr>
      <w:r>
        <w:t>Non-functional Requirements</w:t>
      </w:r>
    </w:p>
    <w:p>
      <w:r>
        <w:t>Secure, scalable, reliable, privacy-first and responsive.</w:t>
      </w:r>
    </w:p>
    <w:p>
      <w:pPr>
        <w:pStyle w:val="Heading2"/>
      </w:pPr>
      <w:r>
        <w:t>MVP</w:t>
      </w:r>
    </w:p>
    <w:p>
      <w:r>
        <w:t>Profiles, matching, contacts, CRM basics, spotlight, analytics, admin dashboard, invoices, catalog, payment links.</w:t>
      </w:r>
    </w:p>
    <w:p>
      <w:pPr>
        <w:pStyle w:val="Heading2"/>
      </w:pPr>
      <w:r>
        <w:t>Future</w:t>
      </w:r>
    </w:p>
    <w:p>
      <w:r>
        <w:t>AI, automation, chatbot, POS, loyalty.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