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Functional Specification Document (FSD)</w:t>
      </w:r>
    </w:p>
    <w:p>
      <w:r>
        <w:t>WhatsApp-first Business Growth Platform</w:t>
        <w:br/>
        <w:t>Version 1.0</w:t>
      </w:r>
    </w:p>
    <w:p>
      <w:pPr>
        <w:pStyle w:val="Heading2"/>
      </w:pPr>
      <w:r>
        <w:t>1. System Overview</w:t>
      </w:r>
    </w:p>
    <w:p>
      <w:r>
        <w:t>The platform consists of a Flutter mobile application, backend services, and a web-based admin dashboard. The mobile app focuses on networking, CRM, visibility, and business management while the admin dashboard manages operations and analytics.</w:t>
      </w:r>
    </w:p>
    <w:p>
      <w:pPr>
        <w:pStyle w:val="Heading2"/>
      </w:pPr>
      <w:r>
        <w:t>2. Core Modules</w:t>
      </w:r>
    </w:p>
    <w:p>
      <w:r>
        <w:t>• Authentication</w:t>
        <w:br/>
        <w:t>• Business Profiles</w:t>
        <w:br/>
        <w:t>• Smart Match Engine</w:t>
        <w:br/>
        <w:t>• Contact Management</w:t>
        <w:br/>
        <w:t>• Pocket CRM</w:t>
        <w:br/>
        <w:t>• Visibility Management</w:t>
        <w:br/>
        <w:t>• Status Akawo</w:t>
        <w:br/>
        <w:t>• WhatsApp Tools</w:t>
        <w:br/>
        <w:t>• Business Toolkit</w:t>
        <w:br/>
        <w:t>• Analytics</w:t>
        <w:br/>
        <w:t>• Admin Dashboard</w:t>
      </w:r>
    </w:p>
    <w:p>
      <w:pPr>
        <w:pStyle w:val="Heading2"/>
      </w:pPr>
      <w:r>
        <w:t>3. Authentication</w:t>
      </w:r>
    </w:p>
    <w:p>
      <w:r>
        <w:t>Functions:</w:t>
        <w:br/>
        <w:t>- Register/Login</w:t>
        <w:br/>
        <w:t>- OTP Verification</w:t>
        <w:br/>
        <w:t>- Password Reset</w:t>
        <w:br/>
        <w:t>- Session Management</w:t>
        <w:br/>
        <w:t>- Logout</w:t>
        <w:br/>
        <w:br/>
        <w:t>Validation:</w:t>
        <w:br/>
        <w:t>- Unique phone number</w:t>
        <w:br/>
        <w:t>- Valid OTP</w:t>
        <w:br/>
        <w:t>- Required profile information</w:t>
      </w:r>
    </w:p>
    <w:p>
      <w:pPr>
        <w:pStyle w:val="Heading2"/>
      </w:pPr>
      <w:r>
        <w:t>4. Business Profiles</w:t>
      </w:r>
    </w:p>
    <w:p>
      <w:r>
        <w:t>Users can create one or more businesses.</w:t>
        <w:br/>
        <w:t>Fields include business name, category, description, location, contact details, social links, catalog and business status.</w:t>
      </w:r>
    </w:p>
    <w:p>
      <w:pPr>
        <w:pStyle w:val="Heading2"/>
      </w:pPr>
      <w:r>
        <w:t>5. Smart Match Engine</w:t>
      </w:r>
    </w:p>
    <w:p>
      <w:r>
        <w:t>Inputs:</w:t>
        <w:br/>
        <w:t>- Interests</w:t>
        <w:br/>
        <w:t>- Business Category</w:t>
        <w:br/>
        <w:t>- Existing Contacts</w:t>
        <w:br/>
        <w:t>- Match History</w:t>
        <w:br/>
        <w:br/>
        <w:t>Rules:</w:t>
        <w:br/>
        <w:t>- Reciprocal matching</w:t>
        <w:br/>
        <w:t>- Prevent competitor matching</w:t>
        <w:br/>
        <w:t>- Apply contact limits</w:t>
        <w:br/>
        <w:t>- Fair distribution</w:t>
        <w:br/>
        <w:t>- Fallback matching</w:t>
        <w:br/>
        <w:t>- Match refresh cycle</w:t>
      </w:r>
    </w:p>
    <w:p>
      <w:pPr>
        <w:pStyle w:val="Heading2"/>
      </w:pPr>
      <w:r>
        <w:t>6. Contact Management</w:t>
      </w:r>
    </w:p>
    <w:p>
      <w:r>
        <w:t>Functions:</w:t>
        <w:br/>
        <w:t>- Auto Sync</w:t>
        <w:br/>
        <w:t>- Manual Sync</w:t>
        <w:br/>
        <w:t>- Cleanup</w:t>
        <w:br/>
        <w:t>- Labels</w:t>
        <w:br/>
        <w:t>- Groups</w:t>
        <w:br/>
        <w:t>- Favorites</w:t>
        <w:br/>
        <w:t>- Archive</w:t>
        <w:br/>
        <w:t>- Merge Duplicates</w:t>
        <w:br/>
        <w:t>- Contact Notes</w:t>
        <w:br/>
        <w:t>- Lead Grade</w:t>
        <w:br/>
        <w:t>- Relationship Strength</w:t>
        <w:br/>
        <w:t>- Interaction Score</w:t>
        <w:br/>
        <w:t>- Contact Analytics</w:t>
        <w:br/>
        <w:t>- Contact Audit</w:t>
      </w:r>
    </w:p>
    <w:p>
      <w:pPr>
        <w:pStyle w:val="Heading2"/>
      </w:pPr>
      <w:r>
        <w:t>7. Pocket CRM</w:t>
      </w:r>
    </w:p>
    <w:p>
      <w:r>
        <w:t>Lead creation</w:t>
        <w:br/>
        <w:t>Customer management</w:t>
        <w:br/>
        <w:t>Sales pipeline</w:t>
        <w:br/>
        <w:t>Tasks</w:t>
        <w:br/>
        <w:t>Follow-up reminders</w:t>
        <w:br/>
        <w:t>Customer timeline</w:t>
        <w:br/>
        <w:t>Notes</w:t>
        <w:br/>
        <w:t>Opportunity tracking</w:t>
      </w:r>
    </w:p>
    <w:p>
      <w:pPr>
        <w:pStyle w:val="Heading2"/>
      </w:pPr>
      <w:r>
        <w:t>8. Visibility Management</w:t>
      </w:r>
    </w:p>
    <w:p>
      <w:r>
        <w:t>Visibility score</w:t>
        <w:br/>
        <w:t>Campaign planner</w:t>
        <w:br/>
        <w:t>Visibility calendar</w:t>
        <w:br/>
        <w:t>Reach analytics</w:t>
        <w:br/>
        <w:t>Recommendations</w:t>
        <w:br/>
        <w:t>Performance insights</w:t>
      </w:r>
    </w:p>
    <w:p>
      <w:pPr>
        <w:pStyle w:val="Heading2"/>
      </w:pPr>
      <w:r>
        <w:t>9. Status Akawo</w:t>
      </w:r>
    </w:p>
    <w:p>
      <w:r>
        <w:t>Automatic spotlight scheduling</w:t>
        <w:br/>
        <w:t>Admin override</w:t>
        <w:br/>
        <w:t>Participation tracking</w:t>
        <w:br/>
        <w:t>Interest-aware assignment</w:t>
        <w:br/>
        <w:t>Campaign history</w:t>
        <w:br/>
        <w:t>Notifications</w:t>
      </w:r>
    </w:p>
    <w:p>
      <w:pPr>
        <w:pStyle w:val="Heading2"/>
      </w:pPr>
      <w:r>
        <w:t>10. WhatsApp Features</w:t>
      </w:r>
    </w:p>
    <w:p>
      <w:r>
        <w:t>Status scheduler</w:t>
        <w:br/>
        <w:t>Broadcast scheduler</w:t>
        <w:br/>
        <w:t>Catalog manager</w:t>
        <w:br/>
        <w:t>Quick replies</w:t>
        <w:br/>
        <w:t>QR generator</w:t>
        <w:br/>
        <w:t>Click-to-chat links</w:t>
      </w:r>
    </w:p>
    <w:p>
      <w:pPr>
        <w:pStyle w:val="Heading2"/>
      </w:pPr>
      <w:r>
        <w:t>11. Business Toolkit</w:t>
      </w:r>
    </w:p>
    <w:p>
      <w:r>
        <w:t>Invoice generator</w:t>
        <w:br/>
        <w:t>Receipt generator</w:t>
        <w:br/>
        <w:t>Quotation generator</w:t>
        <w:br/>
        <w:t>Payment links</w:t>
        <w:br/>
        <w:t>Payment tracking</w:t>
      </w:r>
    </w:p>
    <w:p>
      <w:pPr>
        <w:pStyle w:val="Heading2"/>
      </w:pPr>
      <w:r>
        <w:t>12. Admin Dashboard</w:t>
      </w:r>
    </w:p>
    <w:p>
      <w:r>
        <w:t>Manage users</w:t>
        <w:br/>
        <w:t>Manage businesses</w:t>
        <w:br/>
        <w:t>Manage spotlight</w:t>
        <w:br/>
        <w:t>Override rotations</w:t>
        <w:br/>
        <w:t>Verification</w:t>
        <w:br/>
        <w:t>Reports</w:t>
        <w:br/>
        <w:t>Analytics</w:t>
        <w:br/>
        <w:t>Ads</w:t>
        <w:br/>
        <w:t>Categories</w:t>
        <w:br/>
        <w:t>Affiliates</w:t>
        <w:br/>
        <w:t>Delivery partners</w:t>
      </w:r>
    </w:p>
    <w:p>
      <w:pPr>
        <w:pStyle w:val="Heading2"/>
      </w:pPr>
      <w:r>
        <w:t>13. Events</w:t>
      </w:r>
    </w:p>
    <w:p>
      <w:r>
        <w:t>User Registered</w:t>
        <w:br/>
        <w:t>Business Created</w:t>
        <w:br/>
        <w:t>Match Generated</w:t>
        <w:br/>
        <w:t>Contacts Synced</w:t>
        <w:br/>
        <w:t>Spotlight Assigned</w:t>
        <w:br/>
        <w:t>Status Shared</w:t>
        <w:br/>
        <w:t>Lead Created</w:t>
        <w:br/>
        <w:t>Invoice Generated</w:t>
        <w:br/>
        <w:t>Payment Completed</w:t>
      </w:r>
    </w:p>
    <w:p>
      <w:pPr>
        <w:pStyle w:val="Heading2"/>
      </w:pPr>
      <w:r>
        <w:t>14. Permissions</w:t>
      </w:r>
    </w:p>
    <w:p>
      <w:r>
        <w:t>User</w:t>
        <w:br/>
        <w:t>Business Owner</w:t>
        <w:br/>
        <w:t>Moderator</w:t>
        <w:br/>
        <w:t>Administrator</w:t>
        <w:br/>
        <w:t>Super Administrator</w:t>
      </w:r>
    </w:p>
    <w:p>
      <w:pPr>
        <w:pStyle w:val="Heading2"/>
      </w:pPr>
      <w:r>
        <w:t>15. Error Handling</w:t>
      </w:r>
    </w:p>
    <w:p>
      <w:r>
        <w:t>Invalid OTP</w:t>
        <w:br/>
        <w:t>Sync failure</w:t>
        <w:br/>
        <w:t>Duplicate contacts</w:t>
        <w:br/>
        <w:t>Network failure</w:t>
        <w:br/>
        <w:t>Permission denied</w:t>
        <w:br/>
        <w:t>Payment failure</w:t>
        <w:br/>
        <w:t>Spotlight conflict</w:t>
      </w:r>
    </w:p>
    <w:p>
      <w:pPr>
        <w:pStyle w:val="Heading2"/>
      </w:pPr>
      <w:r>
        <w:t>16. Non-functional Requirements</w:t>
      </w:r>
    </w:p>
    <w:p>
      <w:r>
        <w:t>Performance: &lt;2 second average response</w:t>
        <w:br/>
        <w:t>Security: encrypted communication</w:t>
        <w:br/>
        <w:t>Availability: 99.9%</w:t>
        <w:br/>
        <w:t>Scalable backend</w:t>
        <w:br/>
        <w:t>Audit logging</w:t>
      </w:r>
    </w:p>
    <w:p>
      <w:pPr>
        <w:pStyle w:val="Heading2"/>
      </w:pPr>
      <w:r>
        <w:t>17. Acceptance Criteria</w:t>
      </w:r>
    </w:p>
    <w:p>
      <w:r>
        <w:t>Users can successfully onboard, receive intelligent matches, manage contacts, participate in spotlight campaigns, manage customers, create invoices, and access analytics. Admins can configure, monitor and moderate the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